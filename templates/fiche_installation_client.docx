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installation client</w:t>
      </w:r>
    </w:p>
    <w:p>
      <w:r>
        <w:t>Modèle par défaut CLYO Stock Atelier.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